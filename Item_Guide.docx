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Harvest Duo — คู่มือไอเทม</w:t>
      </w:r>
    </w:p>
    <w:p>
      <w:r>
        <w:rPr>
          <w:rFonts w:ascii="Tahoma" w:hAnsi="Tahoma" w:cs="Tahoma"/>
          <w:i/>
          <w:sz w:val="18"/>
        </w:rPr>
        <w:t>อัปเดตล่าสุด: 2026-06-03  •  ไอคอน+ข้อมูลดึงจากโค้ดเกมปัจจุบัน (สไปรต์ล่าสุด)</w:t>
      </w:r>
    </w:p>
    <w:p>
      <w:pPr>
        <w:pStyle w:val="Heading2"/>
      </w:pPr>
      <w:r>
        <w:t>เครื่องมือ (Tools) — อัพเกรดที่ Workbench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528"/>
        <w:gridCol w:w="3528"/>
        <w:gridCol w:w="3528"/>
        <w:gridCol w:w="3528"/>
      </w:tblGrid>
      <w:tr>
        <w:trPr>
          <w:cantSplit/>
          <w:tblHeader/>
        </w:trPr>
        <w:tc>
          <w:tcPr>
            <w:tcW w:type="dxa" w:w="125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282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เครื่องมือ</w:t>
            </w:r>
          </w:p>
        </w:tc>
        <w:tc>
          <w:tcPr>
            <w:tcW w:type="dxa" w:w="501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อัพเกรดแล้วดีขึ้น</w:t>
            </w:r>
          </w:p>
        </w:tc>
        <w:tc>
          <w:tcPr>
            <w:tcW w:type="dxa" w:w="501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ระดับ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ho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Hoe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till a wider patch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Basic → Copper → Iron → Gold → Iridium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watering_c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Watering Can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water a wider patch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Basic → Copper → Iron → Gold → Iridium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pickax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Pickaxe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more ore, less energy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Basic → Copper → Iron → Gold → Iridium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ax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Axe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more wood, less energy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Basic → Copper → Iron → Gold → Iridium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swo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Sword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+4 damage per tier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Basic → Copper → Iron → Gold → Iridium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fishing_ro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Fishing Rod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easier catches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Basic → Copper → Iron → Gold → Iridium</w:t>
            </w:r>
          </w:p>
        </w:tc>
      </w:tr>
    </w:tbl>
    <w:p>
      <w:r>
        <w:rPr>
          <w:rFonts w:ascii="Tahoma" w:hAnsi="Tahoma" w:cs="Tahoma"/>
          <w:i w:val="0"/>
          <w:sz w:val="18"/>
        </w:rPr>
        <w:t>เส้นทางอัปเกรด: Copper=300g + 5 Copper Ore | Iron=800g + 5 Iron Ore | Gold=2000g + 5 Gold Ore, 3 Essence | Iridium=5000g + 8 Iridium Ore, 5 Void Essence</w:t>
      </w:r>
    </w:p>
    <w:p>
      <w:pPr>
        <w:pStyle w:val="Heading2"/>
      </w:pPr>
      <w:r>
        <w:t>พืชผล (Crops)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29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24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พืช</w:t>
            </w:r>
          </w:p>
        </w:tc>
        <w:tc>
          <w:tcPr>
            <w:tcW w:type="dxa" w:w="227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ฤดู</w:t>
            </w:r>
          </w:p>
        </w:tc>
        <w:tc>
          <w:tcPr>
            <w:tcW w:type="dxa" w:w="17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โต(วัน)</w:t>
            </w:r>
          </w:p>
        </w:tc>
        <w:tc>
          <w:tcPr>
            <w:tcW w:type="dxa" w:w="2109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ปลูกซ้ำ</w:t>
            </w:r>
          </w:p>
        </w:tc>
        <w:tc>
          <w:tcPr>
            <w:tcW w:type="dxa" w:w="17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เมล็ด</w:t>
            </w:r>
          </w:p>
        </w:tc>
        <w:tc>
          <w:tcPr>
            <w:tcW w:type="dxa" w:w="162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sni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Parsnip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ใบไม้ผลิ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35g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tat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Potato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ใบไม้ผลิ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uliflow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Cauliflower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ใบไม้ผลิ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12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175g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_bea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Green Bean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ใบไม้ผลิ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10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วัน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l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Melon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ฤดูร้อน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12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250g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t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Tomato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ฤดูร้อน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11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 วัน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berr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Blueberry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ฤดูร้อน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13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 วัน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pp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Pepper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ฤดูร้อน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วัน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mpki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Pumpkin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ใบไม้ร่วง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13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100g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320g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Corn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ใบไม้ร่วง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14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 วัน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150g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nberr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Cranberry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ใบไม้ร่วง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วัน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240g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75g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pla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Eggplant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ใบไม้ร่วง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วัน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ter_roo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Winter Root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ฤดูหนาว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ow_ya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Snow Yam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ฤดูหนาว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120g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cu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Crocus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ฤดูหนาว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90g</w:t>
            </w:r>
          </w:p>
        </w:tc>
      </w:tr>
      <w:tr>
        <w:trPr>
          <w:cantSplit/>
        </w:trPr>
        <w:tc>
          <w:tcPr>
            <w:tcW w:type="dxa" w:w="129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st_melo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Frost Melon</w:t>
            </w:r>
          </w:p>
        </w:tc>
        <w:tc>
          <w:tcPr>
            <w:tcW w:type="dxa" w:w="22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ฤดูหนาว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12</w:t>
            </w:r>
          </w:p>
        </w:tc>
        <w:tc>
          <w:tcPr>
            <w:tcW w:type="dxa" w:w="2109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ครั้งเดียว</w:t>
            </w:r>
          </w:p>
        </w:tc>
        <w:tc>
          <w:tcPr>
            <w:tcW w:type="dxa" w:w="17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90g</w:t>
            </w:r>
          </w:p>
        </w:tc>
        <w:tc>
          <w:tcPr>
            <w:tcW w:type="dxa" w:w="16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300g</w:t>
            </w:r>
          </w:p>
        </w:tc>
      </w:tr>
    </w:tbl>
    <w:p>
      <w:pPr>
        <w:pStyle w:val="Heading2"/>
      </w:pPr>
      <w:r>
        <w:t>ปลาน้ำจืด (Freshwater) — บ่อ/แม่น้ำ + บ่อในป่า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  <w:tblHeader/>
        </w:trPr>
        <w:tc>
          <w:tcPr>
            <w:tcW w:type="dxa" w:w="115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ปลา</w:t>
            </w:r>
          </w:p>
        </w:tc>
        <w:tc>
          <w:tcPr>
            <w:tcW w:type="dxa" w:w="230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กดดึง</w:t>
            </w:r>
          </w:p>
        </w:tc>
        <w:tc>
          <w:tcPr>
            <w:tcW w:type="dxa" w:w="4320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พบที่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Carp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gil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Bluegill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45g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nfish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Sunfish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ch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Perch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55g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Bass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พบไม่บ่อย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95g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mon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Salmon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พบไม่บ่อย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120g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k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Pike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พบไม่บ่อย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140g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tfish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Catfish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หายาก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210g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rgeo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Sturgeon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หายาก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340g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nbow_trou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Rainbow Trout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หายาก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260g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น้ำจืดทั่วไป+บ่อในป่า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  <w:tblHeader/>
        </w:trPr>
        <w:tc>
          <w:tcPr>
            <w:tcW w:type="dxa" w:w="115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ปลา</w:t>
            </w:r>
          </w:p>
        </w:tc>
        <w:tc>
          <w:tcPr>
            <w:tcW w:type="dxa" w:w="230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กดดึง</w:t>
            </w:r>
          </w:p>
        </w:tc>
        <w:tc>
          <w:tcPr>
            <w:tcW w:type="dxa" w:w="4320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พบที่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imson_bas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Crimson Bass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ตำนาน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1500g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เฉพาะบ่อในป่า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acier_pik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Glacier Pike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ตำนาน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1800g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เฉพาะบ่อในป่า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_legen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The Legend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ตำนาน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2800g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เฉพาะบ่อในป่า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id_ee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Void Eel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อสูรน้ำ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2200g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เฉพาะบ่อในป่า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antom_carp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Phantom Carp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อสูรน้ำ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2600g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เฉพาะบ่อในป่า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seeing_maw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Unseeing Maw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อสูรน้ำ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3200g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เฉพาะบ่อในป่า (ได้ถ้วยรางวัล+โบนัส)</w:t>
            </w:r>
          </w:p>
        </w:tc>
      </w:tr>
    </w:tbl>
    <w:p>
      <w:pPr>
        <w:pStyle w:val="Heading2"/>
      </w:pPr>
      <w:r>
        <w:t>ปลาน้ำเค็ม (Saltwater) — ชายหาด/ทะเล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  <w:tblHeader/>
        </w:trPr>
        <w:tc>
          <w:tcPr>
            <w:tcW w:type="dxa" w:w="115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ปลา</w:t>
            </w:r>
          </w:p>
        </w:tc>
        <w:tc>
          <w:tcPr>
            <w:tcW w:type="dxa" w:w="230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กดดึง</w:t>
            </w:r>
          </w:p>
        </w:tc>
        <w:tc>
          <w:tcPr>
            <w:tcW w:type="dxa" w:w="4320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พบที่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chovy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Anchovy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rdin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Sardine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ring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Herring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ckere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Mackerel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ธรรมดา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una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Tuna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พบไม่บ่อย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110g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ring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Cod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พบไม่บ่อย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115g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ring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Red Snapper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พบไม่บ่อย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130g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fferfish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Pufferfish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หายาก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220g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l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Eel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หายาก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280g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libut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Halibut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หายาก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ordfish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Swordfish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หายาก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360g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ทะเล/ชายหาด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  <w:tblHeader/>
        </w:trPr>
        <w:tc>
          <w:tcPr>
            <w:tcW w:type="dxa" w:w="115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ปลา</w:t>
            </w:r>
          </w:p>
        </w:tc>
        <w:tc>
          <w:tcPr>
            <w:tcW w:type="dxa" w:w="230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ระดับ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158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กดดึง</w:t>
            </w:r>
          </w:p>
        </w:tc>
        <w:tc>
          <w:tcPr>
            <w:tcW w:type="dxa" w:w="4320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พบที่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elacanth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Coelacanth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ตำนาน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2400g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เฉพาะทะเลลึก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en_swordfish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Golden Swordfish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ตำนาน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1700g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เฉพาะทะเลลึก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yssal_tun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Abyssal Tuna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ตำนาน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1900g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เฉพาะทะเลลึก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aken_spawn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Kraken Spawn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อสูรน้ำ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2600g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เฉพาะทะเลลึก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elstrom_ray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Maelstrom Ray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อสูรน้ำ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เฉพาะทะเลลึก (ได้ถ้วยรางวัล+โบนัส)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_leviathan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The Leviathan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อสูรน้ำ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4200g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 ครั้ง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เฉพาะทะเลลึก (ได้ถ้วยรางวัล+โบนัส)</w:t>
            </w:r>
          </w:p>
        </w:tc>
      </w:tr>
    </w:tbl>
    <w:p>
      <w:pPr>
        <w:pStyle w:val="Heading2"/>
      </w:pPr>
      <w:r>
        <w:t>แร่ &amp; ทรัพยากร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822"/>
        <w:gridCol w:w="2822"/>
        <w:gridCol w:w="2822"/>
        <w:gridCol w:w="2822"/>
        <w:gridCol w:w="2822"/>
      </w:tblGrid>
      <w:tr>
        <w:trPr>
          <w:cantSplit/>
          <w:tblHeader/>
        </w:trPr>
        <w:tc>
          <w:tcPr>
            <w:tcW w:type="dxa" w:w="124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0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ไอเทม</w:t>
            </w:r>
          </w:p>
        </w:tc>
        <w:tc>
          <w:tcPr>
            <w:tcW w:type="dxa" w:w="1706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434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หาจาก</w:t>
            </w:r>
          </w:p>
        </w:tc>
        <w:tc>
          <w:tcPr>
            <w:tcW w:type="dxa" w:w="372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ใช้</w:t>
            </w:r>
          </w:p>
        </w:tc>
      </w:tr>
      <w:tr>
        <w:trPr>
          <w:cantSplit/>
        </w:trPr>
        <w:tc>
          <w:tcPr>
            <w:tcW w:type="dxa" w:w="124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n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Stone</w:t>
            </w:r>
          </w:p>
        </w:tc>
        <w:tc>
          <w:tcPr>
            <w:tcW w:type="dxa" w:w="170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5g</w:t>
            </w:r>
          </w:p>
        </w:tc>
        <w:tc>
          <w:tcPr>
            <w:tcW w:type="dxa" w:w="434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ทุบหิน/Golem</w:t>
            </w:r>
          </w:p>
        </w:tc>
        <w:tc>
          <w:tcPr>
            <w:tcW w:type="dxa" w:w="37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คราฟต์</w:t>
            </w:r>
          </w:p>
        </w:tc>
      </w:tr>
      <w:tr>
        <w:trPr>
          <w:cantSplit/>
        </w:trPr>
        <w:tc>
          <w:tcPr>
            <w:tcW w:type="dxa" w:w="124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o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Wood</w:t>
            </w:r>
          </w:p>
        </w:tc>
        <w:tc>
          <w:tcPr>
            <w:tcW w:type="dxa" w:w="170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5g</w:t>
            </w:r>
          </w:p>
        </w:tc>
        <w:tc>
          <w:tcPr>
            <w:tcW w:type="dxa" w:w="434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ตัดต้นไม้</w:t>
            </w:r>
          </w:p>
        </w:tc>
        <w:tc>
          <w:tcPr>
            <w:tcW w:type="dxa" w:w="37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คราฟต์/เฟอร์นิเจอร์</w:t>
            </w:r>
          </w:p>
        </w:tc>
      </w:tr>
      <w:tr>
        <w:trPr>
          <w:cantSplit/>
        </w:trPr>
        <w:tc>
          <w:tcPr>
            <w:tcW w:type="dxa" w:w="124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pper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Copper Ore</w:t>
            </w:r>
          </w:p>
        </w:tc>
        <w:tc>
          <w:tcPr>
            <w:tcW w:type="dxa" w:w="170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60g</w:t>
            </w:r>
          </w:p>
        </w:tc>
        <w:tc>
          <w:tcPr>
            <w:tcW w:type="dxa" w:w="434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หินแร่ในเหมือง</w:t>
            </w:r>
          </w:p>
        </w:tc>
        <w:tc>
          <w:tcPr>
            <w:tcW w:type="dxa" w:w="37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อัปเกรด Copper</w:t>
            </w:r>
          </w:p>
        </w:tc>
      </w:tr>
      <w:tr>
        <w:trPr>
          <w:cantSplit/>
        </w:trPr>
        <w:tc>
          <w:tcPr>
            <w:tcW w:type="dxa" w:w="124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on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Iron Ore</w:t>
            </w:r>
          </w:p>
        </w:tc>
        <w:tc>
          <w:tcPr>
            <w:tcW w:type="dxa" w:w="170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120g</w:t>
            </w:r>
          </w:p>
        </w:tc>
        <w:tc>
          <w:tcPr>
            <w:tcW w:type="dxa" w:w="434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หินแร่ชั้นลึก</w:t>
            </w:r>
          </w:p>
        </w:tc>
        <w:tc>
          <w:tcPr>
            <w:tcW w:type="dxa" w:w="37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อัปเกรด Iron</w:t>
            </w:r>
          </w:p>
        </w:tc>
      </w:tr>
      <w:tr>
        <w:trPr>
          <w:cantSplit/>
        </w:trPr>
        <w:tc>
          <w:tcPr>
            <w:tcW w:type="dxa" w:w="124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_or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Gold Ore</w:t>
            </w:r>
          </w:p>
        </w:tc>
        <w:tc>
          <w:tcPr>
            <w:tcW w:type="dxa" w:w="170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300g</w:t>
            </w:r>
          </w:p>
        </w:tc>
        <w:tc>
          <w:tcPr>
            <w:tcW w:type="dxa" w:w="434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ชั้นลึก/Skeleton</w:t>
            </w:r>
          </w:p>
        </w:tc>
        <w:tc>
          <w:tcPr>
            <w:tcW w:type="dxa" w:w="37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อัปเกรด Gold</w:t>
            </w:r>
          </w:p>
        </w:tc>
      </w:tr>
      <w:tr>
        <w:trPr>
          <w:cantSplit/>
        </w:trPr>
        <w:tc>
          <w:tcPr>
            <w:tcW w:type="dxa" w:w="124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idium_or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Iridium Ore</w:t>
            </w:r>
          </w:p>
        </w:tc>
        <w:tc>
          <w:tcPr>
            <w:tcW w:type="dxa" w:w="170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800g</w:t>
            </w:r>
          </w:p>
        </w:tc>
        <w:tc>
          <w:tcPr>
            <w:tcW w:type="dxa" w:w="434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ชั้นลึกมาก/บอส</w:t>
            </w:r>
          </w:p>
        </w:tc>
        <w:tc>
          <w:tcPr>
            <w:tcW w:type="dxa" w:w="37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อัปเกรด Iridium</w:t>
            </w:r>
          </w:p>
        </w:tc>
      </w:tr>
    </w:tbl>
    <w:p>
      <w:pPr>
        <w:pStyle w:val="Heading2"/>
      </w:pPr>
      <w:r>
        <w:t>ของดรอปจากมอนสเตอร์เหมือง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528"/>
        <w:gridCol w:w="3528"/>
        <w:gridCol w:w="3528"/>
        <w:gridCol w:w="3528"/>
      </w:tblGrid>
      <w:tr>
        <w:trPr>
          <w:cantSplit/>
          <w:tblHeader/>
        </w:trPr>
        <w:tc>
          <w:tcPr>
            <w:tcW w:type="dxa" w:w="12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7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ไอเทม</w:t>
            </w:r>
          </w:p>
        </w:tc>
        <w:tc>
          <w:tcPr>
            <w:tcW w:type="dxa" w:w="174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792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ดรอปจาก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me_goo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Slime Goo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15g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Frost Jelly, Green Slime, Slime King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t_wing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Bat Wing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25g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Cave Bat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n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Bone Shard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Skeleton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senc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Essence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75g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Rock Titan, Slime King, Stone Golem, Void Spirit, Wild Man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id_essenc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Void Essence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160g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Void Overlord, Void Spirit</w:t>
            </w:r>
          </w:p>
        </w:tc>
      </w:tr>
    </w:tbl>
    <w:p>
      <w:pPr>
        <w:pStyle w:val="Heading2"/>
      </w:pPr>
      <w:r>
        <w:t>ของจากการล่าสัตว์ในป่า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528"/>
        <w:gridCol w:w="3528"/>
        <w:gridCol w:w="3528"/>
        <w:gridCol w:w="3528"/>
      </w:tblGrid>
      <w:tr>
        <w:trPr>
          <w:cantSplit/>
          <w:tblHeader/>
        </w:trPr>
        <w:tc>
          <w:tcPr>
            <w:tcW w:type="dxa" w:w="12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7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ไอเทม</w:t>
            </w:r>
          </w:p>
        </w:tc>
        <w:tc>
          <w:tcPr>
            <w:tcW w:type="dxa" w:w="174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792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ดรอปจาก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t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Raw Meat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Bear, Deer, Tiger, Wild Boar, Wolf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d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Hide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45g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Deer, Wild Boar, Wild Man</w:t>
            </w:r>
          </w:p>
        </w:tc>
      </w:tr>
      <w:tr>
        <w:trPr>
          <w:cantSplit/>
        </w:trPr>
        <w:tc>
          <w:tcPr>
            <w:tcW w:type="dxa" w:w="1268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lt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Fine Pelt</w:t>
            </w:r>
          </w:p>
        </w:tc>
        <w:tc>
          <w:tcPr>
            <w:tcW w:type="dxa" w:w="1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95g</w:t>
            </w:r>
          </w:p>
        </w:tc>
        <w:tc>
          <w:tcPr>
            <w:tcW w:type="dxa" w:w="792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Bear, Tiger, Wolf</w:t>
            </w:r>
          </w:p>
        </w:tc>
      </w:tr>
    </w:tbl>
    <w:p>
      <w:pPr>
        <w:pStyle w:val="Heading2"/>
      </w:pPr>
      <w:r>
        <w:t>ผลผลิตจากสัตว์เลี้ยง (เก็บที่เล้า)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822"/>
        <w:gridCol w:w="2822"/>
        <w:gridCol w:w="2822"/>
        <w:gridCol w:w="2822"/>
        <w:gridCol w:w="2822"/>
      </w:tblGrid>
      <w:tr>
        <w:trPr>
          <w:cantSplit/>
          <w:tblHeader/>
        </w:trPr>
        <w:tc>
          <w:tcPr>
            <w:tcW w:type="dxa" w:w="1227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276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ไอเทม</w:t>
            </w:r>
          </w:p>
        </w:tc>
        <w:tc>
          <w:tcPr>
            <w:tcW w:type="dxa" w:w="1687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  <w:tc>
          <w:tcPr>
            <w:tcW w:type="dxa" w:w="3375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จากสัตว์</w:t>
            </w:r>
          </w:p>
        </w:tc>
        <w:tc>
          <w:tcPr>
            <w:tcW w:type="dxa" w:w="506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ใช้</w:t>
            </w:r>
          </w:p>
        </w:tc>
      </w:tr>
      <w:tr>
        <w:trPr>
          <w:cantSplit/>
        </w:trPr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g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6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Egg</w:t>
            </w:r>
          </w:p>
        </w:tc>
        <w:tc>
          <w:tcPr>
            <w:tcW w:type="dxa" w:w="1687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50g</w:t>
            </w:r>
          </w:p>
        </w:tc>
        <w:tc>
          <w:tcPr>
            <w:tcW w:type="dxa" w:w="337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ไก่ (500g)</w:t>
            </w:r>
          </w:p>
        </w:tc>
        <w:tc>
          <w:tcPr>
            <w:tcW w:type="dxa" w:w="506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ขาย/Fried Egg</w:t>
            </w:r>
          </w:p>
        </w:tc>
      </w:tr>
      <w:tr>
        <w:trPr>
          <w:cantSplit/>
        </w:trPr>
        <w:tc>
          <w:tcPr>
            <w:tcW w:type="dxa" w:w="1227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k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6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Milk</w:t>
            </w:r>
          </w:p>
        </w:tc>
        <w:tc>
          <w:tcPr>
            <w:tcW w:type="dxa" w:w="1687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90g</w:t>
            </w:r>
          </w:p>
        </w:tc>
        <w:tc>
          <w:tcPr>
            <w:tcW w:type="dxa" w:w="337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วัว (1200g)</w:t>
            </w:r>
          </w:p>
        </w:tc>
        <w:tc>
          <w:tcPr>
            <w:tcW w:type="dxa" w:w="506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ขาย/Milk Tea, Pumpkin Soup</w:t>
            </w:r>
          </w:p>
        </w:tc>
      </w:tr>
    </w:tbl>
    <w:p>
      <w:pPr>
        <w:pStyle w:val="Heading2"/>
      </w:pPr>
      <w:r>
        <w:t>อาหาร (Cooked Food) — ทำที่เตา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822"/>
        <w:gridCol w:w="2822"/>
        <w:gridCol w:w="2822"/>
        <w:gridCol w:w="2822"/>
        <w:gridCol w:w="2822"/>
      </w:tblGrid>
      <w:tr>
        <w:trPr>
          <w:cantSplit/>
          <w:tblHeader/>
        </w:trPr>
        <w:tc>
          <w:tcPr>
            <w:tcW w:type="dxa" w:w="125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136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เมนู</w:t>
            </w:r>
          </w:p>
        </w:tc>
        <w:tc>
          <w:tcPr>
            <w:tcW w:type="dxa" w:w="501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สูตร</w:t>
            </w:r>
          </w:p>
        </w:tc>
        <w:tc>
          <w:tcPr>
            <w:tcW w:type="dxa" w:w="282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ฟื้น</w:t>
            </w:r>
          </w:p>
        </w:tc>
        <w:tc>
          <w:tcPr>
            <w:tcW w:type="dxa" w:w="188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ขาย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ied_egg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Fried Egg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Egg</w:t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+50 EN / +15 HP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70g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k_tea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Milk Tea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Milk</w:t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+40 EN / +10 HP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60g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g_stew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Veggie Stew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Potato, 1 Parsnip</w:t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+75 EN / +25 HP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130g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h_dinner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Fish Dinner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Sardine, 1 Potato</w:t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+90 EN / +30 HP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190g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mpkin_soup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Pumpkin Soup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Pumpkin, 1 Milk</w:t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+110 EN / +45 HP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260g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it_salad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Fruit Salad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Blueberry, 1 Melon</w:t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+70 EN / +20 HP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150g</w:t>
            </w:r>
          </w:p>
        </w:tc>
      </w:tr>
      <w:tr>
        <w:trPr>
          <w:cantSplit/>
        </w:trPr>
        <w:tc>
          <w:tcPr>
            <w:tcW w:type="dxa" w:w="125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ast_meat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Roast Meat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 Raw Meat</w:t>
            </w:r>
          </w:p>
        </w:tc>
        <w:tc>
          <w:tcPr>
            <w:tcW w:type="dxa" w:w="282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+95 EN / +35 HP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180g</w:t>
            </w:r>
          </w:p>
        </w:tc>
      </w:tr>
    </w:tbl>
    <w:p>
      <w:pPr>
        <w:pStyle w:val="Heading2"/>
      </w:pPr>
      <w:r>
        <w:t>อุปกรณ์ฟาร์ม &amp; ของพิเศษ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528"/>
        <w:gridCol w:w="3528"/>
        <w:gridCol w:w="3528"/>
        <w:gridCol w:w="3528"/>
      </w:tblGrid>
      <w:tr>
        <w:trPr>
          <w:cantSplit/>
          <w:tblHeader/>
        </w:trPr>
        <w:tc>
          <w:tcPr>
            <w:tcW w:type="dxa" w:w="1283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</w:t>
            </w:r>
          </w:p>
        </w:tc>
        <w:tc>
          <w:tcPr>
            <w:tcW w:type="dxa" w:w="3207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ไอเทม</w:t>
            </w:r>
          </w:p>
        </w:tc>
        <w:tc>
          <w:tcPr>
            <w:tcW w:type="dxa" w:w="4490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ได้จาก</w:t>
            </w:r>
          </w:p>
        </w:tc>
        <w:tc>
          <w:tcPr>
            <w:tcW w:type="dxa" w:w="513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ใช้</w:t>
            </w:r>
          </w:p>
        </w:tc>
      </w:tr>
      <w:tr>
        <w:trPr>
          <w:cantSplit/>
        </w:trPr>
        <w:tc>
          <w:tcPr>
            <w:tcW w:type="dxa" w:w="12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inkler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7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Sprinkler</w:t>
            </w:r>
          </w:p>
        </w:tc>
        <w:tc>
          <w:tcPr>
            <w:tcW w:type="dxa" w:w="449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ร้าน 600g</w:t>
            </w:r>
          </w:p>
        </w:tc>
        <w:tc>
          <w:tcPr>
            <w:tcW w:type="dxa" w:w="513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วางบนดิน รดน้ำ 4 ทิศรอบๆ ทุกเช้า</w:t>
            </w:r>
          </w:p>
        </w:tc>
      </w:tr>
      <w:tr>
        <w:trPr>
          <w:cantSplit/>
        </w:trPr>
        <w:tc>
          <w:tcPr>
            <w:tcW w:type="dxa" w:w="12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h_trophy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7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Fish Trophy</w:t>
            </w:r>
          </w:p>
        </w:tc>
        <w:tc>
          <w:tcPr>
            <w:tcW w:type="dxa" w:w="449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ตกปลาตำนาน/อสูร</w:t>
            </w:r>
          </w:p>
        </w:tc>
        <w:tc>
          <w:tcPr>
            <w:tcW w:type="dxa" w:w="513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ของสะสม มูลค่าสูง</w:t>
            </w:r>
          </w:p>
        </w:tc>
      </w:tr>
    </w:tbl>
    <w:p>
      <w:r>
        <w:br w:type="page"/>
      </w:r>
    </w:p>
    <w:p>
      <w:pPr>
        <w:pStyle w:val="Heading1"/>
      </w:pPr>
      <w:r>
        <w:t>ชาวเมือง &amp; ของที่ชอบ</w:t>
      </w:r>
    </w:p>
    <w:p>
      <w:r>
        <w:rPr>
          <w:rFonts w:ascii="Tahoma" w:hAnsi="Tahoma" w:cs="Tahoma"/>
          <w:i w:val="0"/>
          <w:sz w:val="18"/>
        </w:rPr>
        <w:t>คุย +5/วัน • ให้ของทั่วไป +15 • ของที่รักมาก +60 • 50 แต้ม=1 หัวใจ (สูงสุด 5) • ขึ้นหัวใจใหม่ได้ทอง(+เมล็ดถ้ารักพืชนั้น)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528"/>
        <w:gridCol w:w="3528"/>
        <w:gridCol w:w="3528"/>
        <w:gridCol w:w="3528"/>
      </w:tblGrid>
      <w:tr>
        <w:trPr>
          <w:cantSplit/>
          <w:tblHeader/>
        </w:trPr>
        <w:tc>
          <w:tcPr>
            <w:tcW w:type="dxa" w:w="1440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ไอคอนของรัก</w:t>
            </w:r>
          </w:p>
        </w:tc>
        <w:tc>
          <w:tcPr>
            <w:tcW w:type="dxa" w:w="31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NPC</w:t>
            </w:r>
          </w:p>
        </w:tc>
        <w:tc>
          <w:tcPr>
            <w:tcW w:type="dxa" w:w="374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ของที่รักมาก (+60)</w:t>
            </w:r>
          </w:p>
        </w:tc>
        <w:tc>
          <w:tcPr>
            <w:tcW w:type="dxa" w:w="5760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ueberr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Mira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Blueberry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อยู่ในเมือง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tat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Tomas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Potato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อยู่ในเมือง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10896" cy="31089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uliflow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Elya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Cauliflower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ขายเมล็ดที่ร้าน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Luang Por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Lotus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พระที่วัด — อ่านดวง/รับบุญ</w:t>
            </w:r>
          </w:p>
        </w:tc>
      </w:tr>
    </w:tbl>
    <w:p>
      <w:pPr>
        <w:pStyle w:val="Heading1"/>
      </w:pPr>
      <w:r>
        <w:t>มอนสเตอร์ — เลือด &amp; ดรอป</w:t>
      </w:r>
    </w:p>
    <w:p>
      <w:pPr>
        <w:pStyle w:val="Heading2"/>
      </w:pPr>
      <w:r>
        <w:t>มอนสเตอร์ในเหมือง (สเตตโตตามความลึก)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25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มอนสเตอร์</w:t>
            </w:r>
          </w:p>
        </w:tc>
        <w:tc>
          <w:tcPr>
            <w:tcW w:type="dxa" w:w="1693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ชั้น</w:t>
            </w:r>
          </w:p>
        </w:tc>
        <w:tc>
          <w:tcPr>
            <w:tcW w:type="dxa" w:w="141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HP เริ่ม</w:t>
            </w:r>
          </w:p>
        </w:tc>
        <w:tc>
          <w:tcPr>
            <w:tcW w:type="dxa" w:w="155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+HP/ชั้น</w:t>
            </w:r>
          </w:p>
        </w:tc>
        <w:tc>
          <w:tcPr>
            <w:tcW w:type="dxa" w:w="141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ดาเมจ</w:t>
            </w:r>
          </w:p>
        </w:tc>
        <w:tc>
          <w:tcPr>
            <w:tcW w:type="dxa" w:w="1552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+dmg/ชั้น</w:t>
            </w:r>
          </w:p>
        </w:tc>
        <w:tc>
          <w:tcPr>
            <w:tcW w:type="dxa" w:w="4234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ดรอป</w:t>
            </w:r>
          </w:p>
        </w:tc>
      </w:tr>
      <w:tr>
        <w:trPr>
          <w:cantSplit/>
        </w:trPr>
        <w:tc>
          <w:tcPr>
            <w:tcW w:type="dxa" w:w="225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Green Slime</w:t>
            </w:r>
          </w:p>
        </w:tc>
        <w:tc>
          <w:tcPr>
            <w:tcW w:type="dxa" w:w="169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1–8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16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+2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+0.4</w:t>
            </w:r>
          </w:p>
        </w:tc>
        <w:tc>
          <w:tcPr>
            <w:tcW w:type="dxa" w:w="423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Slime Goo 85% (1-2)</w:t>
            </w:r>
          </w:p>
        </w:tc>
      </w:tr>
      <w:tr>
        <w:trPr>
          <w:cantSplit/>
        </w:trPr>
        <w:tc>
          <w:tcPr>
            <w:tcW w:type="dxa" w:w="225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Cave Bat</w:t>
            </w:r>
          </w:p>
        </w:tc>
        <w:tc>
          <w:tcPr>
            <w:tcW w:type="dxa" w:w="169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3–13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11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+1.5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+0.4</w:t>
            </w:r>
          </w:p>
        </w:tc>
        <w:tc>
          <w:tcPr>
            <w:tcW w:type="dxa" w:w="423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Bat Wing 75% (1-2)</w:t>
            </w:r>
          </w:p>
        </w:tc>
      </w:tr>
      <w:tr>
        <w:trPr>
          <w:cantSplit/>
        </w:trPr>
        <w:tc>
          <w:tcPr>
            <w:tcW w:type="dxa" w:w="225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Frost Jelly</w:t>
            </w:r>
          </w:p>
        </w:tc>
        <w:tc>
          <w:tcPr>
            <w:tcW w:type="dxa" w:w="169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5–15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24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+2.5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+0.5</w:t>
            </w:r>
          </w:p>
        </w:tc>
        <w:tc>
          <w:tcPr>
            <w:tcW w:type="dxa" w:w="423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Slime Goo 90% (1-3), Iron Ore 15% (1-1)</w:t>
            </w:r>
          </w:p>
        </w:tc>
      </w:tr>
      <w:tr>
        <w:trPr>
          <w:cantSplit/>
        </w:trPr>
        <w:tc>
          <w:tcPr>
            <w:tcW w:type="dxa" w:w="225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Skeleton</w:t>
            </w:r>
          </w:p>
        </w:tc>
        <w:tc>
          <w:tcPr>
            <w:tcW w:type="dxa" w:w="169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7–∞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33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+3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11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+0.6</w:t>
            </w:r>
          </w:p>
        </w:tc>
        <w:tc>
          <w:tcPr>
            <w:tcW w:type="dxa" w:w="423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Bone Shard 80% (1-2), Gold Ore 10% (1-1)</w:t>
            </w:r>
          </w:p>
        </w:tc>
      </w:tr>
      <w:tr>
        <w:trPr>
          <w:cantSplit/>
        </w:trPr>
        <w:tc>
          <w:tcPr>
            <w:tcW w:type="dxa" w:w="225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Stone Golem</w:t>
            </w:r>
          </w:p>
        </w:tc>
        <w:tc>
          <w:tcPr>
            <w:tcW w:type="dxa" w:w="169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10–∞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59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+4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15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+0.7</w:t>
            </w:r>
          </w:p>
        </w:tc>
        <w:tc>
          <w:tcPr>
            <w:tcW w:type="dxa" w:w="423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Stone 90% (2-5), Essence 40% (1-1), Iridium Ore 8% (1-1)</w:t>
            </w:r>
          </w:p>
        </w:tc>
      </w:tr>
      <w:tr>
        <w:trPr>
          <w:cantSplit/>
        </w:trPr>
        <w:tc>
          <w:tcPr>
            <w:tcW w:type="dxa" w:w="225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Void Spirit</w:t>
            </w:r>
          </w:p>
        </w:tc>
        <w:tc>
          <w:tcPr>
            <w:tcW w:type="dxa" w:w="169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14–∞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48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+3.5</w:t>
            </w:r>
          </w:p>
        </w:tc>
        <w:tc>
          <w:tcPr>
            <w:tcW w:type="dxa" w:w="14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14</w:t>
            </w:r>
          </w:p>
        </w:tc>
        <w:tc>
          <w:tcPr>
            <w:tcW w:type="dxa" w:w="1552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+0.6</w:t>
            </w:r>
          </w:p>
        </w:tc>
        <w:tc>
          <w:tcPr>
            <w:tcW w:type="dxa" w:w="4234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Void Essence 70% (1-2), Essence 50% (1-2), Gold Ore 20% (1-1)</w:t>
            </w:r>
          </w:p>
        </w:tc>
      </w:tr>
    </w:tbl>
    <w:p>
      <w:pPr>
        <w:pStyle w:val="Heading2"/>
      </w:pPr>
      <w:r>
        <w:t>บอสเหมือง (ทุกชั้นหาร 5)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423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บอส</w:t>
            </w:r>
          </w:p>
        </w:tc>
        <w:tc>
          <w:tcPr>
            <w:tcW w:type="dxa" w:w="15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ชั้นแรก</w:t>
            </w:r>
          </w:p>
        </w:tc>
        <w:tc>
          <w:tcPr>
            <w:tcW w:type="dxa" w:w="1425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HP</w:t>
            </w:r>
          </w:p>
        </w:tc>
        <w:tc>
          <w:tcPr>
            <w:tcW w:type="dxa" w:w="1425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ดาเมจ</w:t>
            </w:r>
          </w:p>
        </w:tc>
        <w:tc>
          <w:tcPr>
            <w:tcW w:type="dxa" w:w="1283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XP</w:t>
            </w:r>
          </w:p>
        </w:tc>
        <w:tc>
          <w:tcPr>
            <w:tcW w:type="dxa" w:w="1711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Gold</w:t>
            </w:r>
          </w:p>
        </w:tc>
        <w:tc>
          <w:tcPr>
            <w:tcW w:type="dxa" w:w="4276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ดรอป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Slime King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174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17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</w:t>
            </w:r>
          </w:p>
        </w:tc>
        <w:tc>
          <w:tcPr>
            <w:tcW w:type="dxa" w:w="17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120-200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Slime Goo 100% (5-8), Essence 80% (1-2), Iridium Ore 60% (1-2)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Rock Titan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318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23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110</w:t>
            </w:r>
          </w:p>
        </w:tc>
        <w:tc>
          <w:tcPr>
            <w:tcW w:type="dxa" w:w="17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220-360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Stone 100% (8-14), Iridium Ore 80% (2-4), Essence 100% (2-3)</w:t>
            </w:r>
          </w:p>
        </w:tc>
      </w:tr>
      <w:tr>
        <w:trPr>
          <w:cantSplit/>
        </w:trPr>
        <w:tc>
          <w:tcPr>
            <w:tcW w:type="dxa" w:w="242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Void Overlord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400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25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160</w:t>
            </w:r>
          </w:p>
        </w:tc>
        <w:tc>
          <w:tcPr>
            <w:tcW w:type="dxa" w:w="1711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320-520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Void Essence 100% (3-6), Iridium Ore 100% (3-5), Gold Ore 100% (3-6)</w:t>
            </w:r>
          </w:p>
        </w:tc>
      </w:tr>
    </w:tbl>
    <w:p>
      <w:pPr>
        <w:pStyle w:val="Heading2"/>
      </w:pPr>
      <w:r>
        <w:t>สัตว์ป่า (ล่าในป่า)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13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สัตว์</w:t>
            </w:r>
          </w:p>
        </w:tc>
        <w:tc>
          <w:tcPr>
            <w:tcW w:type="dxa" w:w="1425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HP</w:t>
            </w:r>
          </w:p>
        </w:tc>
        <w:tc>
          <w:tcPr>
            <w:tcW w:type="dxa" w:w="1425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ดาเมจ</w:t>
            </w:r>
          </w:p>
        </w:tc>
        <w:tc>
          <w:tcPr>
            <w:tcW w:type="dxa" w:w="1283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XP</w:t>
            </w:r>
          </w:p>
        </w:tc>
        <w:tc>
          <w:tcPr>
            <w:tcW w:type="dxa" w:w="1568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Gold</w:t>
            </w:r>
          </w:p>
        </w:tc>
        <w:tc>
          <w:tcPr>
            <w:tcW w:type="dxa" w:w="1996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พฤติกรรม</w:t>
            </w:r>
          </w:p>
        </w:tc>
        <w:tc>
          <w:tcPr>
            <w:tcW w:type="dxa" w:w="4276"/>
            <w:vAlign w:val="center"/>
            <w:shd w:val="clear" w:fill="4F6D8C"/>
          </w:tcPr>
          <w:p>
            <w:r/>
            <w:r>
              <w:rPr>
                <w:rFonts w:ascii="Tahoma" w:hAnsi="Tahoma" w:cs="Tahoma"/>
                <w:b/>
                <w:color w:val="FFFFFF"/>
                <w:sz w:val="18"/>
              </w:rPr>
              <w:t>ดรอป</w:t>
            </w:r>
          </w:p>
        </w:tc>
      </w:tr>
      <w:tr>
        <w:trPr>
          <w:cantSplit/>
        </w:trPr>
        <w:tc>
          <w:tcPr>
            <w:tcW w:type="dxa" w:w="213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Wild Boar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9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8-16</w:t>
            </w:r>
          </w:p>
        </w:tc>
        <w:tc>
          <w:tcPr>
            <w:tcW w:type="dxa" w:w="199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ไล่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Raw Meat 90% (1-2), Hide 50% (1-1)</w:t>
            </w:r>
          </w:p>
        </w:tc>
      </w:tr>
      <w:tr>
        <w:trPr>
          <w:cantSplit/>
        </w:trPr>
        <w:tc>
          <w:tcPr>
            <w:tcW w:type="dxa" w:w="213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Deer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0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5-12</w:t>
            </w:r>
          </w:p>
        </w:tc>
        <w:tc>
          <w:tcPr>
            <w:tcW w:type="dxa" w:w="199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หนี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Raw Meat 90% (1-2), Hide 60% (1-1)</w:t>
            </w:r>
          </w:p>
        </w:tc>
      </w:tr>
      <w:tr>
        <w:trPr>
          <w:cantSplit/>
        </w:trPr>
        <w:tc>
          <w:tcPr>
            <w:tcW w:type="dxa" w:w="213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Wolf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30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10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10-20</w:t>
            </w:r>
          </w:p>
        </w:tc>
        <w:tc>
          <w:tcPr>
            <w:tcW w:type="dxa" w:w="199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ไล่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Raw Meat 70% (1-1), Fine Pelt 60% (1-1)</w:t>
            </w:r>
          </w:p>
        </w:tc>
      </w:tr>
      <w:tr>
        <w:trPr>
          <w:cantSplit/>
        </w:trPr>
        <w:tc>
          <w:tcPr>
            <w:tcW w:type="dxa" w:w="213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Bear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72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16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18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20-38</w:t>
            </w:r>
          </w:p>
        </w:tc>
        <w:tc>
          <w:tcPr>
            <w:tcW w:type="dxa" w:w="199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ไล่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Raw Meat 95% (2-4), Fine Pelt 70% (1-2)</w:t>
            </w:r>
          </w:p>
        </w:tc>
      </w:tr>
      <w:tr>
        <w:trPr>
          <w:cantSplit/>
        </w:trPr>
        <w:tc>
          <w:tcPr>
            <w:tcW w:type="dxa" w:w="213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Tiger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60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18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20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25-45</w:t>
            </w:r>
          </w:p>
        </w:tc>
        <w:tc>
          <w:tcPr>
            <w:tcW w:type="dxa" w:w="199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ไล่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Raw Meat 90% (1-3), Fine Pelt 80% (1-2)</w:t>
            </w:r>
          </w:p>
        </w:tc>
      </w:tr>
      <w:tr>
        <w:trPr>
          <w:cantSplit/>
        </w:trPr>
        <w:tc>
          <w:tcPr>
            <w:tcW w:type="dxa" w:w="213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Wild Man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46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18-36</w:t>
            </w:r>
          </w:p>
        </w:tc>
        <w:tc>
          <w:tcPr>
            <w:tcW w:type="dxa" w:w="199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ไล่</w:t>
            </w:r>
          </w:p>
        </w:tc>
        <w:tc>
          <w:tcPr>
            <w:tcW w:type="dxa" w:w="4276"/>
            <w:vAlign w:val="center"/>
          </w:tcPr>
          <w:p>
            <w:r/>
            <w:r>
              <w:rPr>
                <w:rFonts w:ascii="Tahoma" w:hAnsi="Tahoma" w:cs="Tahoma"/>
                <w:b w:val="0"/>
                <w:sz w:val="18"/>
              </w:rPr>
              <w:t>Hide 60% (1-2), Essence 20% (1-1), Gold Ore 10% (1-1)</w:t>
            </w:r>
          </w:p>
        </w:tc>
      </w:tr>
    </w:tbl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202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